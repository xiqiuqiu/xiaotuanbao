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apps/api/src/main.ts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Logger, ValidationPipe } from '@nestjs/common'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ConfigService } from '@nestjs/config'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NestFactory } from '@nestjs/core'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AppModule } from './app.module'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AllExceptionsFilter } from './common/filters/all-exceptions.filter'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import { TransformInterceptor } from './common/interceptors/transform.interceptor'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async function bootstrap()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const app = await NestFactory.create(AppModule,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logger: ['error', 'warn', 'log'],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})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const configService = app.get(ConfigService)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const port = configService.get&lt;number&gt;('app.port', 3000)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const allowedOrigins = configService.getOrThrow&lt;string[]&gt;('app.authAllowedOrigins')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app.setGlobalPrefix('api')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app.useGlobalPipes(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new ValidationPipe({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whitelist: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transform: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forbidNonWhitelisted: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}),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app.useGlobalFilters(new AllExceptionsFilter())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app.useGlobalInterceptors(new TransformInterceptor())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app.enableCors({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origin: allowedOrigins,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credentials: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})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await app.listen(port)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Logger.log(`API listening on http://localhost:${port}/api`, 'Bootstrap')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bootstrap()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apps/api/prisma/migrations/20260706144451_init/migration.sql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"organizations"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"deleted_at"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"organizations_pkey"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"users"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"username"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"password_hash"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"is_platform_admin" BOOLEAN NOT NULL DEFAULT false,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"deleted_at"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"users_pkey"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"users_organization_id_username_key" ON "users"("organization_id", "username");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"users" ADD CONSTRAINT "users_organization_id_fkey" FOREIGN KEY ("organization_id") REFERENCES "organization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apps/api/prisma/migrations/20260706160747_add_role_permission/migration.sql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"user_status" AS ENUM ('enabled', 'disabled');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"users" ADD COLUMN     "last_login_at"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    "remark"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    "status" "user_status" NOT NULL DEFAULT 'enabled';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"roles"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"roles_pkey"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"permissions"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"key"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"permissions_pkey"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"role_permissions"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"role_id"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"permission_id"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"role_permissions_pkey" PRIMARY KEY ("role_id","permission_id")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"user_roles"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"user_id"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"role_id"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"user_roles_pkey" PRIMARY KEY ("user_id","role_id")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"roles_name_key" ON "roles"("name");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"permissions_key_key" ON "permissions"("key");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"role_permissions" ADD CONSTRAINT "role_permissions_role_id_fkey" FOREIGN KEY ("role_id") REFERENCES "roles"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"role_permissions" ADD CONSTRAINT "role_permissions_permission_id_fkey" FOREIGN KEY ("permission_id") REFERE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"user_roles" ADD CONSTRAINT "user_roles_user_id_fkey" FOREIGN KEY ("user_id") REFERENCES "users"("id") ON 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"user_roles" ADD CONSTRAINT "user_roles_role_id_fkey" FOREIGN KEY ("role_id") REFERENCES "roles"("id") ON 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apps/api/prisma/migrations/20260707015217_add_suppliers/migration.sql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"directory_profile_status" AS ENUM ('active', 'disabled', 'archived');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"supplier_category" AS ENUM ('restaurant', 'hotel', 'transport', 'guide', 'scenic', 'shop', 'entertainment',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"settlement_method" AS ENUM ('cash', 'prepay', 'postpay');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"settlement_cycle" AS ENUM ('per_group', 'weekly', 'semi_monthly', 'monthly', 'as_agreed');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"invoice_available" AS ENUM ('yes', 'no');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"invoice_type" AS ENUM ('normal', 'special', 'unsupported');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"suppliers"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"category" "supplier_category"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"directory_profile_status" NOT NULL DEFAULT 'active',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"contact_name"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"contact_phone"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"settlement_method" "settlement_method",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"settlement_cycle" "settlement_cycle",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"reference_quote_notes"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"invoice_available" "invoice_available",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"invoice_type" "invoice_type",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"tax_rate"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"account_name"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"bank_name"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"bank_account"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"business_notes"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"suppliers_pkey"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"suppliers_organization_id_name_key" ON "suppliers"("organization_id", 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"suppliers" ADD CONSTRAINT "suppliers_organization_id_fkey" FOREIGN KEY ("organization_id") REFERENCES "orga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apps/api/prisma/migrations/20260707031827_add_partners/migration.sql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"partner_kind" AS ENUM ('group_agent', 'peer', 'both');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"partner_type" AS ENUM ('group_agency', 'local_agency', 'wholesaler', 'integrated_agency',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"partner_contact_role" AS ENUM ('owner', 'operator', 'finance', 'sales', 'customer_service',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"partners"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"partner_kind" "partner_kind"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"partner_type" "partner_type"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"directory_profile_status" NOT NULL DEFAULT 'active',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"contact_name"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"contact_role" "partner_contact_role",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"contact_phone"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"settlement_method" "settlement_method",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"payment_term_rule" "settlement_cycle",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"partners_pkey"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"partners_organization_id_name_key" ON "partners"("organization_id", 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"partners" ADD CONSTRAINT "partners_organization_id_fkey" FOREIGN KEY ("organization_id") REFERENCES "organi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apps/api/prisma/migrations/20260707064107_add_departures/migration.sql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"departure_route_source" AS ENUM ('template', 'manual', 'copy');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"departure_type" AS ENUM ('independent', 'combined');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"departure_status" AS ENUM ('editing', 'pending_settlement', 'settled', 'closed');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"departures"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"departure_no"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"route_name"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"route_source" "departure_route_source" NOT NULL DEFAULT 'manual',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"source_template_id"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"departure_type" "departure_type" NOT NULL DEFAULT 'combined',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"start_date"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"end_date"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"day_count"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"owner_user_id"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"departure_status" NOT NULL DEFAULT 'editing',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"departures_pkey"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"departures_organization_id_departure_no_key" ON "departures"("organization_id", "departure_no");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 ADD CONSTRAINT "departures_organization_id_fkey" FOREIGN KEY ("organization_id") REFERENCES "or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 ADD CONSTRAINT "departures_owner_user_id_fkey" FOREIGN KEY ("owner_user_id") REFERENCES "users"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apps/api/prisma/migrations/20260707144500_add_payment_schedules/migration.sql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"payment_schedule_direction" AS ENUM ('receivable', 'payable');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"counterparty_type" AS ENUM ('partner', 'supplier', 'guest', 'manual');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"payment_schedules"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"direction" "payment_schedule_direction"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"schedule_no"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"due_date"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"counterparty_type" "counterparty_type"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"source_type" TEXT NOT NULL DEFAULT 'manual',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"source_id"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"cancelled_at"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"cancel_reason"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"amount_adjusted_at"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"payment_schedules_pkey"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"payment_schedules_organization_id_schedule_no_key" ON "payment_schedules"("organization_id", "sched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"payment_schedules_organization_id_departure_id_idx" ON "payment_schedules"("organization_id", "departure_i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 ADD CONSTRAINT "payment_schedules_organization_id_fkey" FOREIGN KEY ("organization_id")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 ADD CONSTRAINT "payment_schedules_departure_id_fkey" FOREIGN KEY ("departure_id") REFERE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apps/api/prisma/migrations/20260707153000_add_finance_transactions_verifications/migration.sql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"transaction_direction" AS ENUM ('inflow', 'outflow');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"verification_status" AS ENUM ('normal', 'cancelled');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"finance_transactions"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"transaction_no"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"direction" "transaction_direction"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"transaction_date"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"counterparty_type" "counterparty_type"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"voided_at"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"void_reason"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"finance_transactions_pkey"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"finance_verifications"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"verification_no"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"payment_schedule_id"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"transaction_id"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"verification_status" NOT NULL DEFAULT 'normal',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"cancelled_at"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"finance_verifications_pkey"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"finance_transactions_organization_id_departure_id_idx" ON "finance_transactions"("organization_id", "depar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"finance_transactions_organization_id_transaction_no_key" ON "finance_transactions"("organization_id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"finance_verifications_payment_schedule_id_status_idx" ON "finance_verifications"("payment_schedule_id", "s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"finance_verifications_transaction_id_status_idx" ON "finance_verifications"("transaction_id", "status");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"finance_verifications_organization_id_verification_no_key" ON "finance_verifications"("organization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"finance_transactions" ADD CONSTRAINT "finance_transactions_organization_id_fkey" FOREIGN KEY ("organization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"finance_transactions" ADD CONSTRAINT "finance_transactions_departure_id_fkey" FOREIGN KEY ("departure_id")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"finance_verifications" ADD CONSTRAINT "finance_verifications_organization_id_fkey" FOREIGN KEY ("organizati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"finance_verifications" ADD CONSTRAINT "finance_verifications_payment_schedule_id_fkey" FOREIGN KEY ("paymen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"finance_verifications" ADD CONSTRAINT "finance_verifications_transaction_id_fkey" FOREIGN KEY ("transaction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apps/api/prisma/migrations/20260707160000_add_route_templates_and_segments/migration.sql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"resource_kind" AS ENUM ('transport', 'hotel', 'guide', 'ticket', 'meal', 'outsource',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"route_templates"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"default_day_count"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"usage_count"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"route_templates_pkey"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"route_template_segments"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"template_id"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"sort_order"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"day_count"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"destination"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"route_template_segments_pkey"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"route_template_resources"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"template_segment_id"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"resource_kind" "resource_kind"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"counterparty_type" "counterparty_type"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"route_template_resources_pkey"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"itinerary_segments"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"start_date"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"end_date"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"day_count"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"destination"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"applicable_guest_count" INTEGER NOT NULL DEFAULT 1,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"from_template" BOOLEAN NOT NULL DEFAULT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"itinerary_segments_pkey"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"segment_resources"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"segment_id"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"resource_kind" "resource_kind"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"counterparty_type" "counterparty_type"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"from_template" BOOLEAN NOT NULL DEFAULT true,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"segment_resources_pkey"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"route_templates" ADD CONSTRAINT "route_templates_organization_id_fkey" FOREIGN KEY ("organization_id") REFE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"route_template_segments" ADD CONSTRAINT "route_template_segments_template_id_fkey" FOREIGN KEY ("template_i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"route_template_resources" ADD CONSTRAINT "route_template_resources_template_segment_id_fkey" FOREIGN KEY ("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"route_template_resources" ADD CONSTRAINT "route_template_resources_partner_id_fkey" FOREIGN KEY ("partner_i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"route_template_resources" ADD CONSTRAINT "route_template_resources_supplier_id_fkey" FOREIGN KEY ("supplier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CONSTRAINT "itinerary_segments_departure_id_fkey" FOREIGN KEY ("departure_id") REFE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ADD CONSTRAINT "segment_resources_segment_id_fkey" FOREIGN KEY ("segment_id") REFERENCES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ADD CONSTRAINT "segment_resources_partner_id_fkey" FOREIGN KEY ("partner_id") REFERENCES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ADD CONSTRAINT "segment_resources_supplier_id_fkey" FOREIGN KEY ("supplier_id") REFERENC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apps/api/prisma/migrations/20260707170000_add_source_orders/migration.sql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"source_order_discount_type" AS ENUM ('none', 'lump_sum');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"source_order_collection_mode" AS ENUM ('guest_only', 'split', 'partner_settled');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"guest_gender" AS ENUM ('male', 'female', 'unknown');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"source_orders"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"display_name"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"guest_count"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"unit_price_cents"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"gross_receivable_cents"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"discount_type" "source_order_discount_type" NOT NULL DEFAULT 'none',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"discount_cents"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"discount_notes"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"net_receivable_cents"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"collection_mode" "source_order_collection_mode"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"partner_collected_cents"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"guest_collect_cents"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"settlement_notes"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"source_orders_pkey"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"source_order_guests"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"source_order_id"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"phone"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"gender" "guest_gender" NOT NULL DEFAULT 'unknown',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"source_order_guests_pkey"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"source_orders_departure_id_partner_id_idx" ON "source_orders"("departure_id", "partner_id");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CONSTRAINT "source_orders_departure_id_fkey" FOREIGN KEY ("departure_id") REFERENCES "de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CONSTRAINT "source_orders_partner_id_fkey" FOREIGN KEY ("partner_id") REFERENCES "partne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"source_order_guests" ADD CONSTRAINT "source_order_guests_source_order_id_fkey" FOREIGN KEY ("source_order_i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apps/api/prisma/migrations/20260708140000_add_business_prefix_and_document_sequences/migration.sql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"document_sequence_type" AS ENUM ('departure', 'ar', 'ap', 'tx', 'cl');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AlterTable: add business_prefix (nullable first for backfill)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"organizations" ADD COLUMN "business_prefix"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Backfill demo org and assign unique prefixes to any remaining orgs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"organizations"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"business_prefix" = 'XTB'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"business_prefix" IS NULL AND "name" = '演示旅行社';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"organizations"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"business_prefix" = UPPER(SUBSTRING(REPLACE("id", 'c', 'X'), 1, 4))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"business_prefix" IS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Ensure NOT NULL and uniqueness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"organizations" ALTER COLUMN "business_prefix"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"organizations_business_prefix_key" ON "organizations"("business_prefix");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"document_sequences"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"document_type" "document_sequence_type"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"period_key"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"last_sequence"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"document_sequences_pkey"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"document_sequences_organization_id_document_type_period_key_key" ON "document_sequences"("organizat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"document_sequences" ADD CONSTRAINT "document_sequences_organization_id_fkey" FOREIGN KEY ("organization_id"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apps/api/prisma/migrations/20260708180000_add_payment_channel/migration.sql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"payment_channel" AS ENUM ('cash', 'bank_transfer', 'wechat', 'alipay',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"finance_transactions" ADD COLUMN "payment_channel" "payment_channel" NOT NULL DEFAULT 'other';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apps/api/prisma/migrations/20260708220000_add_verification_audit_fields/migration.sql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"finance_verifications" ADD COLUMN "verification_date" DATE,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"remark"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"created_by"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"cancelled_by"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"cancel_reason"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"bill_unsettled_after_cents"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"finance_verifications"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"verification_date" = "created_at"::date,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"created_by" =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"bill_unsettled_after_cents" = 0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"verification_date" IS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"finance_verifications"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COLUMN "verification_date" SET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COLUMN "created_by" SET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COLUMN "bill_unsettled_after_cents"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apps/api/prisma/migrations/20260709050000_extend_resource_kind/migration.sql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Extend resource_kind with members previously only on supplier_category.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Must commit before the next migration uses these values (PG enum rule).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"resource_kind" ADD VALUE 'scenic';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"resource_kind" ADD VALUE 'shop';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"resource_kind" ADD VALUE 'entertainment';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"resource_kind" ADD VALUE 'insurance';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apps/api/prisma/migrations/20260709050100_supplier_categories_multivalue/migration.sql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Supplier categories: single SupplierCategory → non-empty ResourceKind[].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"suppliers" ADD COLUMN "categories" "resource_kind"[];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Map legacy single category → ResourceKind set (restaurant → meal).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"suppliers"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"categories" = ARRAY[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CASE "category"::text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WHEN 'restaurant' THEN 'meal'::"resource_kind"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ELSE "category"::text::"resource_kind"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];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"suppliers" ALTER COLUMN "categories"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"suppliers" DROP COLUMN "category";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TYPE "supplier_category";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apps/api/prisma/migrations/20260709153000_drop_segment_applicable_guest_count/migration.sql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DROP COLUMN "applicable_guest_count";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apps/api/prisma/migrations/20260709160000_source_order_adult_child_pricing/migration.sql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 adult/child count and unit price columns (nullable during backfill)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"adult_guest_count"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"child_guest_count"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"adult_unit_price_cents"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"child_unit_price_cents"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Historical rows: all guests as adults; child count/price = 0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"source_orders"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"adult_guest_count" = "guest_count",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"child_guest_count" =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"adult_unit_price_cents" = "unit_price_cents",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"child_unit_price_cents" =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ALTER COLUMN "adult_guest_count"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ALTER COLUMN "child_guest_count"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ALTER COLUMN "adult_unit_price_cents"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ALTER COLUMN "child_unit_price_cents"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Drop legacy single unit price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DROP COLUMN "unit_price_cents";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apps/api/prisma/migrations/20260710010000_zero_route_template_resource_amounts/migration.sql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Route templates only store execution-arrangement structure; resource amounts are always 0.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"route_template_resources" SET "amount_cents" = 0 WHERE "amount_cents" &lt;&gt;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apps/api/prisma/migrations/20260710020000_route_template_org_name_unique/migration.sql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"route_templates_organization_id_name_key" ON "route_templates"("organization_id", 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apps/api/prisma/migrations/20260710030000_drop_from_template/migration.sql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DROP COLUMN "from_template";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DROP COLUMN "from_template";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apps/api/prisma/migrations/20260710140000_add_departure_archive_history/migration.sql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"departure_archive_action" AS ENUM ('archive', 'unarchive');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"departure_archive_histories"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"action" "departure_archive_action"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"reason"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"operated_by"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"departure_archive_histories_pkey"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"departure_archive_histories_departure_id_operated_at_idx" ON "departure_archive_histories"("departure_id",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"departure_archive_histories_organization_id_departure_id_idx" ON "departure_archive_histories"("organizati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"departure_archive_histories" ADD CONSTRAINT "departure_archive_histories_organization_id_fkey" FOREIGN 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"departure_archive_histories" ADD CONSTRAINT "departure_archive_histories_departure_id_fkey" FOREIGN KEY ("d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"departure_archive_histories" ADD CONSTRAINT "departure_archive_histories_operated_by_fkey" FOREIGN KEY ("op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apps/api/prisma/migrations/20260710150000_add_payment_schedule_close_activity/migration.sql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"payment_schedule_close_disposition" AS ENUM ('external_or_special', 'business_dispute_stop',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"payment_schedule_activity_type" AS ENUM ('close', 'verification_cancelled');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"cancelled_by"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"close_disposition" "payment_schedule_close_disposition";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"payment_schedule_activities"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"payment_schedule_id"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"activity_type" "payment_schedule_activity_type"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"close_disposition" "payment_schedule_close_disposition",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"settled_amount_cents"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"unsettled_amount_cents"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"previous_settled_amount_cents"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"previous_unsettled_amount_cents"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"verification_id"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"operated_by"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"payment_schedule_activities_pkey"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"payment_schedule_activities_payment_schedule_id_operated_at_idx" ON "payment_schedule_activities"("payment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"payment_schedule_activities_organization_id_payment_schedule_id_idx" ON "payment_schedule_activities"("org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 ADD CONSTRAINT "payment_schedules_cancelled_by_fkey" FOREIGN KEY ("cancelled_by") REFERE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"payment_schedule_activities" ADD CONSTRAINT "payment_schedule_activities_organization_id_fkey" FOREIGN 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"payment_schedule_activities" ADD CONSTRAINT "payment_schedule_activities_payment_schedule_id_fkey" FOREIGN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"payment_schedule_activities" ADD CONSTRAINT "payment_schedule_activities_operated_by_fkey" FOREIGN KEY ("op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apps/api/prisma/migrations/20260710160000_add_payment_schedule_reopen_activity/migration.sql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"payment_schedule_activity_type" ADD VALUE 'reopen';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apps/api/prisma/migrations/20260710170000_add_departure_settlement_history/migration.sql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"departure_settlement_histories"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"trigger_payment_schedule_id"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"reason"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"previous_status" "departure_status"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"new_status" "departure_status"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"operated_by"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"departure_settlement_histories_pkey"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"departure_settlement_histories_departure_id_operated_at_idx" ON "departure_settlement_histories"("departur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"departure_settlement_histories_organization_id_departure_id_idx" ON "departure_settlement_histories"("orga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"departure_settlement_histories" ADD CONSTRAINT "departure_settlement_histories_organization_id_fkey" FOREIG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"departure_settlement_histories" ADD CONSTRAINT "departure_settlement_histories_departure_id_fkey" FOREIGN K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"departure_settlement_histories" ADD CONSTRAINT "departure_settlement_histories_trigger_payment_schedule_id_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"departure_settlement_histories" ADD CONSTRAINT "departure_settlement_histories_operated_by_fkey" FOREIGN KE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apps/api/prisma/migrations/20260710180000_add_payment_schedule_amount_adjust/migration.sql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"payment_schedule_activity_type" ADD VALUE 'amount_adjust';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"payment_schedule_activities" ADD COLUMN "previous_amount_cents"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apps/api/prisma/migrations/20260710190000_payment_schedule_source_unique/migration.sql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"payment_schedules_organization_id_direction_source_type_source_id_key"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"payment_schedules"("organization_id", "direction", "source_type", "source_id");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apps/api/prisma/migrations/20260710233000_segment_optional_dates_sort_order/migration.sql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"sort_order"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ALTER COLUMN "start_date" DROP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ALTER COLUMN "end_date" DROP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ALTER COLUMN "day_count" DROP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Backfill sort_order by existing start_date order within each departure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WITH ordered AS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id,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ROW_NUMBER() OVER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PARTITION BY departure_id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ORDER BY start_date ASC NULLS LAST, id ASC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) - 1 AS rn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FROM itinerary_segments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itinerary_segments AS segment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sort_order = ordered.rn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FROM ordered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segment.id = ordered.id;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ALTER COLUMN "sort_order" SET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apps/api/prisma/migrations/20260710234500_route_template_segment_optional_day_count/migration.sql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"route_template_segments" ALTER COLUMN "day_count" DROP NOT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apps/api/prisma/migrations/20260711003000_backfill_guest_collection_counterparty_id/migration.sql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Guest collection schedules use source-order id as the stable counterparty 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so verification can match by id even when transaction display names differ.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payment_schedules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counterparty_id = source_id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source_type = 'source_order_guest_collection'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AND source_id IS NOT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AND (counterparty_id IS NULL OR counterparty_id &lt;&gt; source_id);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apps/api/prisma/migrations/20260711010000_backfill_verified_guest_transaction_counterparty_id/migration.sql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When guest schedules gained source-order ids, already-verified transactions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also need the same stable key. Only backfill an unambiguous single source;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ambiguous legacy transactions remain visible to finance-integrity-check.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WITH guest_transaction_sources AS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fv.transaction_id,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MIN(ps.source_id) AS source_id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FROM finance_verifications AS fv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INNER JOIN payment_schedules AS ps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ON ps.id = fv.payment_schedule_id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WHERE ps.counterparty_type = 'guest'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AND ps.source_type = 'source_order_guest_collection'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AND ps.source_id IS NOT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 BY fv.transaction_id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HAVING COUNT(DISTINCT ps.source_id) = 1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finance_transactions AS ft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counterparty_id = guest_transaction_sources.source_id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FROM guest_transaction_sources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ft.id = guest_transaction_sources.transaction_id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AND ft.counterparty_type = 'guest'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AND ft.counterparty_id IS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apps/api/prisma/migrations/20260711020000_add_finance_idempotency_records/migration.sql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"finance_idempotency_records"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"operation"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"idempotency_key"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"request_hash"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"result_json" JSONB,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"completed_at"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"finance_idempotency_records_pkey"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"finance_idempotency_records_organization_id_operation_idempotency_key_key"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"finance_idempotency_records"("organization_id", "operation", "idempotency_key");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"finance_idempotency_records_organization_id_created_at_idx"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"finance_idempotency_records"("organization_id", "created_at");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"finance_idempotency_records"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CONSTRAINT "finance_idempotency_records_organization_id_fkey"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FOREIGN KEY ("organization_id") REFERENCES "organizations"("id")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DELETE CASCADE ON UPDATE CASCADE;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apps/api/prisma/migrations/20260713120000_drop_counterparty_type_manual/migration.sql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Remove CounterpartyType.manual: delete residual rows, then drop the enum value.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Verifications linked to manual schedules or transactions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finance_verifications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payment_schedule_id IN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 id FROM payment_schedules WHERE counterparty_type = 'manual'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OR transaction_id IN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 id FROM finance_transactions WHERE counterparty_type = 'manual'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Settlement histories that point at manual schedules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departure_settlement_histories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trigger_payment_schedule_id IN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 id FROM payment_schedules WHERE counterparty_type = 'manual'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Activities cascade from payment_schedules; delete schedules after dependents above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payment_schedules WHERE counterparty_type = 'manual';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finance_transactions WHERE counterparty_type = 'manual';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Template / segment resources should not use manual; clear any leftover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route_template_resources WHERE counterparty_type = 'manual';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segment_resources WHERE counterparty_type = 'manual';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Recreate enum without `manual`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"counterparty_type" RENAME TO "counterparty_type_old";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"counterparty_type" AS ENUM ('partner', 'supplier', 'guest');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"counterparty_type" TYPE "counterparty_type"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USING ("counterparty_type"::text::"counterparty_type");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"finance_transactions"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"counterparty_type" TYPE "counterparty_type"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USING ("counterparty_type"::text::"counterparty_type");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"route_template_resources"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"counterparty_type" TYPE "counterparty_type"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USING ("counterparty_type"::text::"counterparty_type");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"counterparty_type" TYPE "counterparty_type"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USING ("counterparty_type"::text::"counterparty_type");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TYPE "counterparty_type_old";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apps/api/prisma/migrations/20260715020000_void_resource_payables/migration.sql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"payment_schedule_activity_type" ADD VALUE 'void';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"voided_at"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"voided_by"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"void_reason"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"voided_amount_cents" INTEGER;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"payment_schedules"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CONSTRAINT "payment_schedules_voided_by_fkey"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FOREIGN KEY ("voided_by") REFERENCES "users"("id") ON DELETE SET NULL ON UPDATE CASCADE;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INDEX "payment_schedules_organization_id_direction_source_type_source_id_key";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"payment_schedules_active_source_key"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"payment_schedules"("organization_id", "direction", "source_type", "source_id")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"voided_at" IS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apps/api/prisma/migrations/20260717100000_add_organization_status/migration.sql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"organization_status" AS ENUM ('enabled', 'disabled');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"organizations"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"status" "organization_status" NOT NULL DEFAULT 'enabled';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apps/api/prisma/migrations/20260717140000_login_username_globally_unique/migration.sql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Fail loudly when non-deleted usernames collide after trim+lower normalization.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Do not auto-rename; operators must resolve conflicts manually before migrate.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DO $$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DECLARE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conflict_summary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BEGIN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SELECT string_agg(normalized_username || '(' || cnt || ')', ', ' ORDER BY normalized_username)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INTO conflict_summary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FROM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SELECT lower(btrim(username)) AS normalized_username, count(*)::int AS cnt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FROM users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WHERE deleted_at IS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GROUP BY lower(btrim(username))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HAVING count(*) &gt; 1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) duplicates;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IF conflict_summary IS NOT NULL THEN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RAISE EXCEPTION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'Login username conflicts detected (including case-only duplicates among non-deleted users): %. Resolve manually b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  conflict_summary;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 IF;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END $$;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Persist canonical lowercase usernames (including soft-deleted rows for consistency).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users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username = lower(btrim(username))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username &lt;&gt; lower(btrim(username));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INDEX "users_organization_id_username_key";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"users_username_active_key"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"users"("username")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"deleted_at" IS NULL;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apps/api/prisma/migrations/20260717150000_add_segment_resource_timestamps/migration.sql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ADD COLUMN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"updated_at" TIMESTAMP(3) NOT NULL DEFAULT CURRENT_TIMESTAMP;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apps/api/prisma/migrations/20260721093000_add_transaction_source_amount_changed_at/migration.sql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"finance_transactions" ADD COLUMN "source_amount_changed_at" TIMESTAMP(3);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apps/api/prisma/migrations/20260722050000_add_stored_objects/migration.sql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"stored_objects"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"object_key"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"original_filename"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"content_type"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"size_bytes"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"created_by_user_id"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"stored_objects_pkey"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"stored_objects_object_key_key" ON "stored_objects"("object_key");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"stored_objects_organization_id_created_at_idx" ON "stored_objects"("organization_id", "created_at");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"stored_objects" ADD CONSTRAINT "stored_objects_organization_id_fkey" FOREIGN KEY ("organization_id") REFERE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"stored_objects" ADD CONSTRAINT "stored_objects_created_by_user_id_fkey" FOREIGN KEY ("created_by_user_id")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apps/api/prisma/migrations/20260722060000_add_product_center/migration.sql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"product_type" AS ENUM ('group_join');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"product_status" AS ENUM ('draft', 'on_sale', 'offline');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"product_schedule_status" AS ENUM ('on_sale', 'closed', 'cancelled');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"products"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"product_type" "product_type" NOT NULL DEFAULT 'group_join',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"product_status" NOT NULL DEFAULT 'draft',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"short_itinerary" TEXT NOT NULL DEFAULT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"detailed_itinerary"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"features_text"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"booking_notice"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"start_city"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"end_city"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"day_count"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"tags" TEXT[] DEFAULT ARRAY[]::TEXT[],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"products_pkey"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"product_specs"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"product_id"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 DEFAULT '标准',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"adult_price_cents"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"child_price_cents"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"single_room_supplement_cents"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"product_specs_pkey"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"product_schedules"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"product_id"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"product_spec_id"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 DEFAULT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"date_rule_text" TEXT NOT NULL DEFAULT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"start_date" DATE,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"end_date" DATE,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"product_schedule_status" NOT NULL DEFAULT 'on_sale',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"price_on_inquiry" BOOLEAN NOT NULL DEFAULT false,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"adult_price_cents"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"child_price_cents"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"single_room_supplement_cents" INTEGER,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"product_schedules_pkey"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"products_organization_id_status_updated_at_idx" ON "products"("organization_id", "status", "updated_at");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"products_organization_id_name_idx" ON "products"("organization_id", 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"product_specs_product_id_name_key" ON "product_specs"("product_id", "name");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"product_schedules_product_id_status_idx" ON "product_schedules"("product_id", "status");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CONSTRAINT "products_organization_id_fkey" FOREIGN KEY ("organization_id") REFERENCES "organi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"product_specs" ADD CONSTRAINT "product_specs_product_id_fkey" FOREIGN KEY ("product_id") REFERENCES "produc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"product_schedules" ADD CONSTRAINT "product_schedules_product_id_fkey" FOREIGN KEY ("product_id") REFERENCES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"product_schedules" ADD CONSTRAINT "product_schedules_product_spec_id_fkey" FOREIGN KEY ("product_spec_id")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apps/api/prisma/migrations/20260722070000_add_product_import_session/migration.sql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"product_import_session_status" AS ENUM ('pending_confirmation', 'confirmed', 'discarded');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"product_import_sessions"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"stored_object_id"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"status" "product_import_session_status" NOT NULL DEFAULT 'pending_confirmation',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"original_filename"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"parse_result_json" JSONB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"embedded_ole_count"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"created_by_user_id"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"confirmed_at" TIMESTAMP(3),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"product_import_sessions_pkey"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COLUMN "import_session_id"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COLUMN "source_sheet_name"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"product_import_sessions_organization_id_created_at_idx" ON "product_import_sessions"("organization_id", "c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"product_import_sessions_organization_id_status_idx" ON "product_import_sessions"("organization_id", "statu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"products_organization_id_import_session_id_idx" ON "products"("organization_id", "import_session_id");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"products_organization_id_source_sheet_name_idx" ON "products"("organization_id", "source_sheet_name");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"product_import_sessions" ADD CONSTRAINT "product_import_sessions_organization_id_fkey" FOREIGN KEY ("organi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"product_import_sessions" ADD CONSTRAINT "product_import_sessions_stored_object_id_fkey" FOREIGN KEY ("store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"product_import_sessions" ADD CONSTRAINT "product_import_sessions_created_by_user_id_fkey" FOREIGN KEY ("cre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CONSTRAINT "products_import_session_id_fkey" FOREIGN KEY ("import_session_id") REFERENCES "pr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apps/api/prisma/migrations/20260722080000_product_features_booking_notice_templates/migration.sql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COLUMN "booking_notice_template_id"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"booking_notice_templates"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"organization_id"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"name"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"content"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"booking_notice_templates_pkey"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"product_features"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"product_id"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 DEFAULT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"description" TEXT NOT NULL DEFAULT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"sort_order"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"product_features_pkey"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"booking_notice_templates_organization_id_updated_at_idx" ON "booking_notice_templates"("organization_id",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UNIQUE INDEX "booking_notice_templates_organization_id_name_key" ON "booking_notice_templates"("organization_id",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"product_features_product_id_sort_order_idx" ON "product_features"("product_id", "sort_order");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"products_booking_notice_template_id_idx" ON "products"("booking_notice_template_id");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"booking_notice_templates" ADD CONSTRAINT "booking_notice_templates_organization_id_fkey" FOREIGN KEY ("orga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"products" ADD CONSTRAINT "products_booking_notice_template_id_fkey" FOREIGN KEY ("booking_notice_template_i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"product_features" ADD CONSTRAINT "product_features_product_id_fkey" FOREIGN KEY ("product_id") REFERENCES 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Backfill: existing features_text → single Product Feature row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INSERT INTO "product_features" ("id", "product_id", "title", "description", "sort_order", "created_at", "updated_at")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SELECT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gen_random_uuid()::text,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p.id,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p.features_text,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CURRENT_TIMESTAMP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FROM "products" 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p.features_text IS NOT NULL AND btrim(p.features_text) &lt;&gt; '';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apps/api/prisma/migrations/20260722090000_clear_whitespace_only_product_features_text/migration.sql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The product_features backfill skipped whitespace-only features_text and left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the column non-null. Clear those values so empty features stay paired with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null features_text (detail API / denormalized cache stay consistent).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"products"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 "features_text" =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WHERE "features_text" IS NOT NULL AND btrim("features_text") = '';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apps/api/prisma/migrations/20260723130000_add_segment_resource_pending_check/migration.sql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"pending_check" BOOLEAN NOT NULL DEFAULT false;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"segment_resources" ADD COLUMN "pending_check" BOOLEAN NOT NULL DEFAULT false;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apps/api/prisma/migrations/20260725120000_add_source_order_fare_adjustments/migration.sql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"fare_adjustment_direction" AS ENUM ('increase', 'decrease');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"fare_adjustment_kind" AS ENUM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'single_room_supplement',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'child_ticket',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'extended_stay',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'student_ticket_pre_discounted',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'child_half_ticket_pre_discounted',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'senior_free_ticket_pre_discounted',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'custom'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"fare_adjustment_net_cents"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"source_order_fare_adjustments"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"source_order_id"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"kind" "fare_adjustment_kind"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"direction" "fare_adjustment_direction"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"custom_name"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"sort_order"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"source_order_fare_adjustments_pkey"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"source_order_fare_adjustments_source_order_id_idx" ON "source_order_fare_adjustments"("source_order_id");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"source_order_fare_adjustments" ADD CONSTRAINT "source_order_fare_adjustments_source_order_id_fkey" FOREIGN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apps/api/prisma/migrations/20260725130000_extend_fare_adjustment_kinds/migration.sql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Extend fixed fare-adjustment kinds to cover customer-side catalog: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其他补充费用 (increase), 不含首晚或末晚住宿 (decrease).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"fare_adjustment_kind" ADD VALUE 'other_supplement';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TYPE "fare_adjustment_kind" ADD VALUE 'excluded_first_or_last_night';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apps/api/prisma/migrations/20260727100000_source_order_deposit_balance/migration.sql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AlterTable: persist 定金/尾款 installments; backfill from legacy P/G split.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"deposit_cents"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"source_orders" ADD COLUMN "balance_cents"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UPDATE "source_orders"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"deposit_cents" = CASE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WHEN "collection_mode" = 'split' THEN "partner_collected_cents"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ELSE 0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"balance_cents" = CASE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WHEN "collection_mode" = 'guest_only' THEN "guest_collect_cents"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WHEN "collection_mode" = 'split' THEN "guest_collect_cents"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ELSE 0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apps/api/prisma/migrations/20260728120000_add_segment_ticket_type_headcounts/migration.sql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"full_ticket_count"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"half_ticket_count"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"student_ticket_count"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"itinerary_segments" ADD COLUMN "free_ticket_count" INTEGER NOT NULL DEFAULT 0;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apps/api/prisma/migrations/20260728130000_add_departure_execution_crew/migration.sql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"driver_supplier_id"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"guide_supplier_id"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COLUMN "vehicle_plate"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CONSTRAINT "departures_driver_supplier_id_fkey"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FOREIGN KEY ("driver_supplier_id") REFERENCES "suppliers"("id")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DELETE SET NULL ON UPDATE CASCADE;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CONSTRAINT "departures_guide_supplier_id_fkey"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FOREIGN KEY ("guide_supplier_id") REFERENCES "suppliers"("id")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DELETE SET NULL ON UPDATE CASCADE;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apps/api/prisma/migrations/20260728140000_add_departure_resources/migration.sql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"departure_resources"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"resource_kind" "resource_kind"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"counterparty_type" "counterparty_type"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"notes"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"pending_check" BOOLEAN NOT NULL DEFAULT false,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"departure_resources_pkey"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"departure_resources" ADD CONSTRAINT "departure_resources_departure_id_fkey" FOREIGN KEY ("departure_id") 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"departure_resources" ADD CONSTRAINT "departure_resources_partner_id_fkey" FOREIGN KEY ("partner_id") REFERE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"departure_resources" ADD CONSTRAINT "departure_resources_supplier_id_fkey" FOREIGN KEY ("supplier_id") REFE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apps/api/prisma/migrations/20260728160000_add_ground_income_ledger/migration.sql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"ground_incomes"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"title"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"ground_incomes_pkey"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"ground_incomes_departure_id_created_at_idx"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"ground_incomes"("departure_id", "created_at");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"ground_incomes"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ADD CONSTRAINT "ground_incomes_departure_id_fkey"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FOREIGN KEY ("departure_id") REFERENCES "departures"("id")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ON DELETE CASCADE ON UPDATE CASCADE;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apps/api/prisma/migrations/20260729140000_replace_fare_adjustment_kind_catalog_v2/migration.sql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Destructive replace of fare_adjustment_kind for ADR-0035 six-kind catalog.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Dev stage: drop historical adjustment rows; no old-kind backfill.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DELETE FROM "source_order_fare_adjustments";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"source_order_fare_adjustments"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"kind" TYPE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TYPE "fare_adjustment_kind";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"fare_adjustment_kind" AS ENUM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'child_ticket_topup',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'single_room_topup',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'extended_stay',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'ticket_discount_refund',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'lodging_deduction',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'other'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"source_order_fare_adjustments"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ALTER COLUMN "kind" TYPE "fare_adjustment_kind"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USING ("kind"::"fare_adjustment_kind");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apps/api/prisma/migrations/20260729160000_replace_ground_income_with_income_records/migration.sql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"departure_income_type" AS ENUM ('shopping_rebate', 'coach_sales', 'optional_tour', 'other');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"departure_income_collection_status" AS ENUM ('uncollected', 'collected');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CreateEnum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TYPE "departure_income_commission_status" AS ENUM ('unpaid', 'paid');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TABLE "departure_income_records"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"departure_id" TEXT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"type" "departure_income_type"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"project_name" VARCHAR(50)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"partner_supplier_id"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"occurred_on" DATE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"amount_cents" INTEGER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"guide_supplier_id" TEXT,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"commission_cents" INTEGER NOT NULL DEFAULT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"income_status" "departure_income_collection_status" NOT NULL DEFAULT 'uncollected',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"commission_status" "departure_income_commission_status" NOT NULL DEFAULT 'unpaid',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"remark" VARCHAR(200),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"created_at" TIMESTAMP(3) NOT NULL DEFAULT CURRENT_TIMESTAMP,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"updated_at" TIMESTAMP(3) NOT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 CONSTRAINT "departure_income_records_pkey" PRIMARY KEY ("id")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CreateIndex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CREATE INDEX "departure_income_records_departure_id_created_at_idx" ON "departure_income_records"("departure_id", "creat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"departure_income_records" ADD CONSTRAINT "departure_income_records_departure_id_fkey" FOREIGN KEY ("departu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"departure_income_records" ADD CONSTRAINT "departure_income_records_partner_supplier_id_fkey" FOREIGN KEY ("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AddForeignKey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"departure_income_records" ADD CONSTRAINT "departure_income_records_guide_supplier_id_fkey" FOREIGN KEY ("gu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Migrate existing ground_incomes → other 增收（项目名称=原标题，提成 0，未收/未付）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INSERT INTO "departure_income_records" (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"departure_id",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"type",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"project_name",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"partner_supplier_id",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"occurred_on",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"amount_cents",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"guide_supplier_id",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"commission_cents",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"income_status",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"commission_status",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"remark",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"created_at",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"updated_at"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SELECT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gi."id",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gi."departure_id",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'other'::"departure_income_type",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LEFT(gi."title", 50),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((gi."created_at" AT TIME ZONE 'UTC') AT TIME ZONE 'Asia/Shanghai')::date,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gi."amount_cents",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0,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'uncollected'::"departure_income_collection_status",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'unpaid'::"departure_income_commission_status",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NULL,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gi."created_at",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gi."updated_at"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FROM "ground_incomes" gi;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DropTable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DROP TABLE "ground_incomes";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apps/api/prisma/migrations/20260730100000_add_departure_crew_contact_phone/migration.sql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-- AlterTable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ALTER TABLE "departures" ADD COLUMN "contact_phone" TEXT;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 ----- file: apps/api/prisma/schema.prisma -----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generator client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provider = "prisma-client-js"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datasource db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provider = "postgresql"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url      = env("DATABASE_URL")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UserStatus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enabled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disabled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@@map("user_status")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OrganizationStatus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enabled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disabled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@@map("organization_status")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DirectoryProfileStatus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active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disabled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archived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@@map("directory_profile_status")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SettlementMethod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cash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prepay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postpay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@@map("settlement_method")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SettlementCycle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per_group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weekly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semi_monthly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monthly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as_agreed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@@map("settlement_cycle")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InvoiceAvailable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yes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@@map("invoice_available")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InvoiceType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normal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special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unsupported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@@map("invoice_type")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PartnerKind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group_agent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both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@@map("partner_kind")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PartnerType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group_agency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local_agency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wholesaler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integrated_agency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@@map("partner_type")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PartnerContactRole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operator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sales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customer_service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@@map("partner_contact_role")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DepartureRouteSource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template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manual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copy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@@map("departure_route_source")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independent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combined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editing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pending_settlement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DepartureArchiveAction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archive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unarchive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@@map("departure_archive_action")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DepartureIncomeType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shopping_rebate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coach_sales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optional_tour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@@map("departure_income_type")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DepartureIncomeCollectionStatus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uncollected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collected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@@map("departure_income_collection_status")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DepartureIncomeCommissionStatus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unpaid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@@map("departure_income_commission_status")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PaymentScheduleDirection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@@map("payment_schedule_direction")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CounterpartyType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@@map("counterparty_type")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TransactionDirection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inflow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outflow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@@map("transaction_direction")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PaymentChannel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cash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bank_transfer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wechat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alipay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@@map("payment_channel")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VerificationStatus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normal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@@map("verification_status")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PaymentScheduleCloseDisposition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external_or_special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business_dispute_stop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@@map("payment_schedule_close_disposition")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PaymentScheduleActivityType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verification_cancelled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reopen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amount_adjust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@@map("payment_schedule_activity_type")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ResourceKind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transport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hotel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ticket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meal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scenic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shop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entertainment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insurance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@@map("resource_kind")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SourceOrderDiscountType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none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lump_sum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@@map("source_order_discount_type")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SourceOrderCollectionMode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guest_only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split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partner_settled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@@map("source_order_collection_mode")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FareAdjustmentDirection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increase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decrease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@@map("fare_adjustment_direction")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FareAdjustmentKind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child_ticket_topup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single_room_topup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extended_stay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ticket_discount_refund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lodging_deduction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@@map("fare_adjustment_kind")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GuestGender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male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female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unknown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@@map("guest_gender")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DocumentSequenceType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ap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tx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@@map("document_sequence_type")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/// Product Type：第一期仅散拼。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ProductType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group_join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@@map("product_type")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/// Product Status：草稿 / 销售中 / 已下架。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ProductStatus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draft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on_sale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offline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@@map("product_status")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/// Product Schedule Status：销售中 / 已截止 / 已取消。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ProductScheduleStatus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on_sale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@@map("product_schedule_status")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/// Product Import Session：外部总表迁入的服务端确认过程。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enum ProductImportSessionStatus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pending_confirmation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discarded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@@map("product_import_session_status")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model Organization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             String             @id @default(cuid())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          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businessPrefix String             @unique @map("business_prefix")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         OrganizationStatus @default(enabled)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      DateTime           @default(now()) @map("created_at")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      DateTime           @updatedAt @map("updated_at")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deletedAt      DateTime?          @map("deleted_at")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users     User[]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suppliers Supplier[]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  Partner[]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 Departure[]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departureArchiveHistories DepartureArchiveHistory[]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departureSettlementHistories DepartureSettlementHistory[]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routeTemplates RouteTemplate[]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paymentSchedules PaymentSchedule[]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paymentScheduleActivities PaymentScheduleActivity[]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financeTransactions FinanceTransaction[]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financeVerifications FinanceVerification[]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financeIdempotencyRecords FinanceIdempotencyRecord[]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documentSequences DocumentSequence[]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storedObjects StoredObject[]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products Product[]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productImportSessions ProductImportSession[]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bookingNoticeTemplates BookingNoticeTemplate[]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@@map("organizations")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/// 组织级报名须知模板。产品引用时复制正文，之后改写不回写模板。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model BookingNoticeTemplate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             String       @id @default(cuid())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organizationId String       @map("organization_id")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   Organization @relation(fields: [organizationId], references: [id])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          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content       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      DateTime     @default(now()) @map("created_at")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      DateTime     @updatedAt @map("updated_at")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products       Product[]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@@unique([organizationId, name])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@@index([organizationId, updatedAt])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@@map("booking_notice_templates")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model FinanceIdempotencyRecord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             String       @id @default(cuid())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organizationId String       @map("organization_id")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   Organization @relation(fields: [organizationId], references: [id], onDelete: Cascade)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operation     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idempotencyKey String       @map("idempotency_key")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requestHash    String       @map("request_hash")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resultJson     Json?        @map("result_json")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completedAt    DateTime?    @map("completed_at")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      DateTime     @default(now()) @map("created_at")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@@unique([organizationId, operation, idempotencyKey])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@@index([organizationId, createdAt])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@@map("finance_idempotency_records")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model DocumentSequence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             String               @id @default(cuid())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organizationId String               @map("organization_id")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dateRuleText: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adultPriceText: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adultPriceCents: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childPriceCents: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singleRoomSupplementCents: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priceOnInquiry: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datesParseable: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ProductImportLineCandidate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candidateKey: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sheetName: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tags: string[]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shortItinerary: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featuresText: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schedules: ProductImportScheduleCandidate[]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rawNameBlock: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ProductImportSheetResult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sheetName: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sheetIndex: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headerNotice: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lines: ProductImportLineCandidate[]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ProductImportParseResult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sheets: ProductImportSheetResult[]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embeddedOleCount: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defaultYear: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ProductImportSessionSummary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'pending_confirmation' | 'confirmed' | 'discarded'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originalFilename: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storedObjectId: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embeddedOleCount: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sheetCount: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lineCount: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ProductImportSessionDetail extends ProductImportSessionSummary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parseResult: ProductImportParseResult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productIds: string[]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ProductImportConfirmResult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session: ProductImportSessionDetail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createdProducts: ProductDetail[]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'active' | 'disabled' | 'archived'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contactRole: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settlementMethod: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paymentTermRule: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PartnerListSummary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groupAgent: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peer: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both: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PartnerSummary[]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PartnerListSummary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DepartureCompletionTags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routeSource: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sourceTemplateId: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ownerUserId: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departureProgress: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totalGuests: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completionTags: DepartureCompletionTags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当前毛利（分）：收入合计 − 成本合计。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收入合计 = 结算应收（netReceivableCents）+ 增收净收益（additionalIncomeNetCents）。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estimatedMarginCents: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Departure Purge（发团误建删除）是否可执行。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由服务端按状态与客源/财务痕迹门槛派生；前端仅用于隐藏入口。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canPurge: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DepartureSummary[]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Distinct `routeName` values present on the org's departures (exact match keys).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DepartureRouteNamesResult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string[]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线路视图客源行金额/人数合计（日块与发团组共用）。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RouteLedgerTotals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orderCount: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partnerCollectedCents: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线路视图拼出行（#184）：挂在日/发团汇总，不进客源行，也不表示客源分配关系。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仅 Resource Kind = 拼出；自营资源不计入。供应商名含新写 Supplier 与历史 Partner 承接方。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RouteLedgerOutsourceLine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供应商（新写）或历史 Partner 承接方展示名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线路视图执行成本资源行（不含拼出），对齐导出 Excel 资源区。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RouteLedgerResourceRow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seq: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日块 / 发团组的拼出汇总。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RouteLedgerOutsourceSummary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RouteLedgerOutsourceLine[]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线路视图客源明细行（#183/#185）：约定口径字段，不含核销已收/未收与行级实收业务。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拼出汇总挂在日/发团，不进本行。拼入单价供前端拼只读算式，不参与服务端合计权威计算。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RouteLedgerSourceOrderRow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发客客户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displayName: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游客代表：客人名单最早一条姓名；名单空则 null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guestRepresentativeName: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游客代表联系电话；名单空则 null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guestRepresentativePhone: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拼入单价（成人），供只读算式；权威金额仍以 gross/net 字段为准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拼入单价（儿童），供只读算式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原始团款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结算金额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客户已收（客户补款）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partnerCollectedCents: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我方代收（游客代收）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RouteLedgerDepartureGroup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出团日期（YYYY-MM-DD）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totals: RouteLedgerTotals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本发团拼出资源汇总（#184）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outsource: RouteLedgerOutsourceSummary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本发团执行成本资源（不含拼出）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costResources: RouteLedgerResourceRow[]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sourceOrders: RouteLedgerSourceOrderRow[]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日块下的路线段：仅日期查询时同日多线分区；有路线时每日通常一段。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RouteLedgerRouteGroup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totals: RouteLedgerTotals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本路线段拼出资源汇总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outsource: RouteLedgerOutsourceSummary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departures: RouteLedgerDepartureGroup[]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RouteLedgerDateBlock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出团日期（YYYY-MM-DD）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totals: RouteLedgerTotals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当日各路线/发团拼出合并汇总（#184）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outsource: RouteLedgerOutsourceSummary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按 routeName 升序；发团组在段内按 startDate / departureNo 排序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routes: RouteLedgerRouteGroup[]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GET /departures/route-ledger 读模型（#221）：日期块 → 路线段 → 发团组 → 客源行。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`routeName` 有路线筛选时为该线；仅日期查询时为 null。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RouteLedgerResult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startDateFrom: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startDateTo: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dateBlocks: RouteLedgerDateBlock[]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ownerUserId: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templateId?: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driverSupplierId?: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vehiclePlate?: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contactPhone?: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CopyDepartureDto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ownerUserId: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ownerUserId?: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driverSupplierId?: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vehiclePlate?: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contactPhone?: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TransitionDepartureDto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targetStatus: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CloseDepartureDto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UnarchiveDepartureDto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DepartureArchiveHistoryItem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DepartureSettlementHistoryItem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triggerPaymentScheduleId: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triggerScheduleNo: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previousStatus: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newStatus: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DepartureOverviewAnomalyCode = 'receivable_balance'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DepartureOverviewAnomaly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code: DepartureOverviewAnomalyCode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expectedCents: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actualCents: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differenceCents: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发团概览统计（ADR-0038 / #277）。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概览收款进度（主层）：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- 分子 = DepartureDetail.verifiedReceivableCents（已提交应收已核销）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- 分母 = verifiedReceivableCents + openUnsettledReceivableCents + closedUnreceivedCents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收款卡提示：客户待补款 = customerTopUpCents；待返客户 = rebateUnpaidCents。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DepartureOverviewStats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openUnreceivedCents: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closedUnreceivedCents: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ungeneratedReceivableCents: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增收净收益（各条公司增收合计）。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计入收入合计与当前毛利；不并入结算应收或概览收款进度分母。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additionalIncomeNetCents: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增收毛额（台账 amount 合计）；构成 Popover 用。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additionalIncomeGrossCents: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增收费用/导游提成（台账 commission 合计）；构成 Popover 用。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additionalIncomeExpenseCents: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团款收款进度分子：各单 min(Guest已收,S)+客户补款已收（单笔不超过 S）。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不含代收溢价与返利（ADR-0033 / #193）。概览主层收款进度改用已提交应收口径（ADR-0038）。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settlementCollectionReceivedCents: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团款收款进度分母：各单结算金额 S 合计。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settlementCollectionReceivableCents: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游客代收进度分子：定金/尾款 Guest 节点有效已核销合计。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guestCollectionReceivedCents: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游客代收进度分母：各单 G约定（定金+尾款口径）。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guestCollectionAgreedCents: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返利预估：各单 max(0, G约定−S)。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estimatedRebateCents: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已确认返利应付（有效返利节点约定合计）。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confirmedRebateCents: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返利已付（有效核销）。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返利未付（约定 − 已付）；B 款收款卡「待返客户」提示复用此字段。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rebateUnpaidCents: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客户待补款：客户结算路径未结清合计（B 款收款卡提示）。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customerTopUpCents: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款待办：客名单已录人数。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guestListRecorded: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款待办：客名单计划人数。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guestListPlanned: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款待办：客名单缺少人数 = max(计划 − 已录, 0)。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guestListMissing: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款待办：待提交应收条数（无节点且净应收&gt;0 的客源单）。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pendingReceivableCount: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款待办：待提交应付条数（段内未生成 + 发团级未生成且金额&gt;0）。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pendingPayableCount: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款待办：未安排资源的行程段数。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unassignedSegmentCount: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 款待办：逾期账款条数（应收+应付）。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overdueAccountCount: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资源成本（不含拼出）；成本构成 Popover。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resourceCostCents: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拼出成本；成本构成 Popover。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outsourceCostCents: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confirmedPayableCents: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资源应付节点的有效核销合计，主付款进度分子（ADR-0020）；不等于 paidCents。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openUnpaidCents: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closedUnpaidCents: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ungeneratedPayableCents: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otherPayableCents: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resourcePayableDifferenceCents: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confirmedMarginCents: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incomeTransactionCents: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expenseTransactionCents: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cashNetInflowCents: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unverifiedIncomeCents: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unverifiedExpenseCents: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核销自外部流水：归属他团或未归属任何发团的流水核销到本团账款。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verifiedFromExternalCents: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verifiedToOtherDeparturesCents: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anomalies: DepartureOverviewAnomaly[]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DepartureIncomeRecordSummary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type: DepartureIncomeType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projectName: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occurredOn: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派生：增收金额 − 导游提成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companyIncomeCents: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incomeStatus: DepartureIncomeCollectionStatus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commissionStatus: DepartureIncomeCommissionStatus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派生综合结算态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settlementComposite: DepartureIncomeSettlementComposite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remark: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DepartureIncomeRecordListResult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DepartureIncomeRecordSummary[]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commissionCentsTotal: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companyIncomeCentsTotal: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CreateDepartureIncomeRecordDto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type: DepartureIncomeType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projectName: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occurredOn?: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incomeStatus?: DepartureIncomeCollectionStatus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commissionStatus?: DepartureIncomeCommissionStatus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remark?: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UpdateDepartureIncomeRecordDto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type?: DepartureIncomeType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projectName?: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occurredOn?: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incomeStatus?: DepartureIncomeCollectionStatus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commissionStatus?: DepartureIncomeCommissionStatus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remark?: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Detail response extends summary with full financial Read Model aggregates.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DepartureDetail extends DepartureSummary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driverSupplierId: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driverSupplierName: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vehiclePlate: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本团全部客源单的团款调整净额合计（增项 − 减项）。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verifiedReceivableCents: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openUnsettledReceivableCents: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verifiedPayableCents: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openUnsettledPayableCents: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unverifiedIncomeCents: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unverifiedExpenseCents: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overviewStats: DepartureOverviewStats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isFinanciallySettled: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archiveHistory: DepartureArchiveHistoryItem[]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settlementHistory: DepartureSettlementHistoryItem[]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RouteTemplateCardSummary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defaultDayCount: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usageCount: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RouteTemplateDetailSummary extends RouteTemplateCardSummary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CreateRouteTemplateResourceDto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CreateRouteTemplateSegmentDto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sortOrder: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dayCount?: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destination?: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resources?: CreateRouteTemplateResourceDto[]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CreateRouteTemplateDto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defaultDayCount: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segments?: CreateRouteTemplateSegmentDto[]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CreateRouteTemplateFromDepartureDto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defaultDayCount: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dueDate: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应付资源行的资源种类（枚举值）；非资源来源或非列表接口为 null/缺省。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应付资源行的实时资源项目名；非资源来源或非列表接口为 null/缺省。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resourceTitle?: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应收客源单的展示名（displayName）；非客源来源或非列表接口为 null/缺省。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sourceOrderName?: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financeTouched: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cancelledBy: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closeDisposition: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cancelReason: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voidedBy: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voidedByName: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voidReason: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amountAdjustedAt: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确认收款/关联核销时：游客代收齐账后自动落账的返利应付；未生成则为 null。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列表接口不含此字段。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generatedRebatePayable?: PaymentScheduleSummary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PaymentScheduleActivityItem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activityType: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closeDisposition: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previousAmountCents: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previousSettledAmountCents: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previousUnsettledAmountCents: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operatedByName: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operatedAt: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Detail response extends summary with node activity timeline.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PaymentScheduleDetail extends PaymentScheduleSummary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activities: PaymentScheduleActivityItem[]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PaymentScheduleSummary[]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按往来对象的账款聚合分组（direction × sourceType）。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已关闭（cancelled）、已作废（voided）节点不计入。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PaymentScheduleAggregateGroup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PaymentScheduleAggregateResult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groups: PaymentScheduleAggregateGroup[]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CancelPaymentScheduleDto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closeDisposition: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ReopenPaymentScheduleDto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reopenReason: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confirmDepartureSettlementReversal?: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AdjustPaymentScheduleAmountDto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adjustReason: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VoidResourcePayableDto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CreatePaymentScheduleDto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dueDate: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UpdatePaymentScheduleDto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dueDate?: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FinanceTransactionSummary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paymentChannel: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allocatedAmountCents: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unallocatedAmountCents: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关联发团流程状态；无发团时为 null。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departureStatus: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voidReason: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关联客源金额路径在流水创建后发生变更，且仍有未核销余额时为 true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sourceAmountChanged: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GuestCollectionChangeImpact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affectedTransactionCount: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FinanceTransactionVerificationSummary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FinanceTransactionDetail extends FinanceTransactionSummary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lastVerificationAt: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verifications: FinanceTransactionVerificationSummary[]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FinanceTransactionListResult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FinanceTransactionSummary[]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CreateFinanceTransactionDto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paymentChannel: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UpdateFinanceTransactionDto = CreateFinanceTransactionDto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VoidFinanceTransactionDto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voidReason: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FinanceVerificationSummary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remark: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createdBy: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cancelledBy: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cancelReason: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billUnsettledAfterCents: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cancelledAt: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创建核销时：游客代收齐账后自动落账的返利应付；未生成则为 null。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列表/详情接口不含此字段。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generatedRebatePayable?: PaymentScheduleSummary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FinanceVerificationListItem extends FinanceVerificationSummary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createdByName: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cancelledByName: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FinanceVerificationListResult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FinanceVerificationListItem[]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FinanceVerificationDetail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verification: FinanceVerificationListItem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transaction: FinanceTransactionSummary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schedule: PaymentScheduleSummary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CreateFinanceVerificationDto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verificationDate: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remark?: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CancelFinanceVerificationDto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cancelReason: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ConfirmCollectionDto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paymentChannel: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ConfirmPaymentDto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paymentChannel: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LinkTransactionDto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SourceOrderFareAdjustmentSummary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sortOrder: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SourceOrderFareAdjustmentInput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customName?: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客源单列表摘要用的轻量客人字段（名单备忘；不回写 guestCount）。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SourceOrderGuestNameSummary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displayName: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fareAdjustments: SourceOrderFareAdjustmentSummary[]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collectionMode: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定金（分）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depositCents: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尾款（分）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balanceCents: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客户已收 P（派生）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partnerCollectedCents: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我方代收 G约定（派生）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按创建序的轻量客人名单（至少 id + name）。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未录 = 空数组；未齐 = guests.length &lt; guestCount（名单不回写人数）。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guests: SourceOrderGuestNameSummary[]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hasPaymentSchedule: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amountFieldsLocked: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已提交应收但约定路径仍有缺失（如旧规则只建尾款、未建客户补款）。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列表可显示「补全应收」并再次调用生成接口补建。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hasIncompleteReceivablePaths: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按公式预估：max(0, 我方代收 − 结算金额)；未落返利应付时列表可展示为预计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estimatedRebateCents: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已落账返利应付金额；未生成时为 0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返利应付状态：SegmentPayableStatus（not_generated / pending / partial / paid / closed）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当前有效返利应付单号；未生成时为 null（客源列表「查看返利」精确筛选）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rebateScheduleNo: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GenerateReceivablesResult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schedules: PaymentScheduleSummary[]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sourceOrder: SourceOrderSummary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按实收结算：游客代收齐账后落补款/返利（通常由核销自动触发；API 可幂等重跑）。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SettleByActualCollectionDto = Record&lt;string, never&gt;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SettleByActualCollectionResult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本次生成或更新后的客户补款应收与返利应付（不含游客代收节点）。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schedules: PaymentScheduleSummary[]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sourceOrder: SourceOrderSummary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G实收（定金/尾款节点有效已核销合计，分）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actualGuestCollectedCents: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customerTopUpCents: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rebateCents: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BatchFinanceGenerationOutcome = 'succeeded' | 'skipped' | 'failed'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BatchFinanceGenerationItem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outcome: BatchFinanceGenerationOutcome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generatedCount?: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reason?: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发团级一键提交应收/应付的汇总结果；逐条独立事务，允许部分成功。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BatchFinanceGenerationResult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attempted: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succeeded: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generated: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skipped: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failed: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BatchFinanceGenerationItem[]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SourceOrderListSummary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orderCount: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totalGuests: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团款调整净额合计（增项 − 减项；可为负）。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SourceOrderSummary[]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SourceOrderListSummary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合作团单·客源分段行（业务事实层）：跨发团的客源单快照，附所属发团信息。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有意不含应收状态与已收/未收字段（归往来账款 Tab）。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PartnerSourceOrderItem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所属发团出团日期（YYYY-MM-DD）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displayName: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grossReceivableCents: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团款调整净额（增项 − 减项；可为负）。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netReceivableCents: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partnerCollectedCents: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PartnerSourceOrderListResult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PartnerSourceOrderItem[]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七项汇总跟随筛选（覆盖整个筛选集，不随分页变化）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SourceOrderListSummary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供应商服务团单 Tab 三项汇总（跟随筛选、所见即所算）。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SupplierServiceOrderListSummary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资源行数（当前筛选集内引用该供应商的资源行数，含拼出／旅行社）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resourceRowCount: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关联发团数（去重后的发团数量）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约定金额合计（分）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供应商服务团单 Tab 行（业务事实层）：跨发团引用该供应商的行程段资源快照。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有意不含应付状态/已付/未付字段（归往来账款 Tab）。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SupplierServiceOrderItem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所属发团出团日期（YYYY-MM-DD）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行程段名称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资源种类（ResourceKind 存储值）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资源名称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约定金额（分）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SupplierServiceOrderListResult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SupplierServiceOrderItem[]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三项汇总跟随筛选（覆盖整个筛选集，不随分页变化）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SupplierServiceOrderListSummary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合作团单·拼出分段三项汇总（与供应商服务团单同构）。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PartnerOutsourceOrderListSummary = SupplierServiceOrderListSummary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合作团单·拼出分段行（业务事实层）：跨发团引用该 Partner 为承接方的拼出资源快照。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种类恒为拼出，响应不带 resourceKind；有意不含应付状态/已付/未付（归往来账款 Tab）。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PartnerOutsourceOrderItem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所属发团出团日期（YYYY-MM-DD）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行程段名称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资源名称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约定金额（分）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PartnerOutsourceOrderListResult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PartnerOutsourceOrderItem[]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pageSize: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三项汇总跟随筛选（覆盖整个筛选集，不随分页变化）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PartnerOutsourceOrderListSummary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《往来账确认单》明细行（对外单据，客户习惯名映射见 CONTEXT.md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「Partner Reconciliation Statement」词条）。字段仍用系统规范语义命名，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客户习惯名（原始应收/实际应收/客户已收押金/客户补款）只出现在渲染层文案。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PartnerReconciliationStatementRow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出团日期（YYYY-MM-DD），行按此正序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线路/团单名称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游客代表：客人名单最早一条的姓名；名单空则 null（渲染留空）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guestRepresentativeName: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guestRepresentativePhone: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拼入单价（成人）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拼入单价（儿童）；儿童数为 0 时渲染层显示「-」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原始应收（拼入合计）＝原始团款＝成人×成人价＋儿童×儿童价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originalReceivableCents: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调整净额（团款调整项净影响；可为负）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实际应收＝结算金额＝原始应收＋调整净额−优惠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actualReceivableCents: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客户已收押金＝客户已收（定金）P；习惯名仅限确认单渲染层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customerDepositCents: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客户补款＝max(0, 实际应收−游客代收)；轧差口径，无补款时为 0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customerTopUpCents: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游客代收＝G约定（业务事实字段，不由押金反推）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合计行与七项汇总共用的求和口径（覆盖周期内全部行，无分页概念）。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PartnerReconciliationStatementTotals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orderCount: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originalReceivableCents: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actualReceivableCents: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customerDepositCents: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customerTopUpCents: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guestCollectCents: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《往来账确认单》结构化快照：同一份数据供抽屉预览与 xlsx 渲染，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即时生成、不存副本（沿 ADR-0018 快照＋渲染边界模式）。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PartnerReconciliationStatementSnapshot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标题由周期自动生成（同月/同年跨月/跨年三种格式）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对账周期（所属发团出团日期区间，YYYY-MM-DD）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periodStart: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periodEnd: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exportedAt: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totals: PartnerReconciliationStatementTotals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周期内该 Partner 全部客源单，含已关闭应收（不标记），按出团日期正序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rows: PartnerReconciliationStatementRow[]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CreateSourceOrderDto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adultUnitPriceCents?: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childUnitPriceCents?: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collectionMode: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depositCents?: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balanceCents?: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fareAdjustments?: SourceOrderFareAdjustmentInput[]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UpdateSourceOrderDto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adultUnitPriceCents?: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childUnitPriceCents?: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discountType?: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discountNotes?: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collectionMode?: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depositCents?: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balanceCents?: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fareAdjustments?: SourceOrderFareAdjustmentInput[]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SourceOrderGuestSummary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gender: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CreateSourceOrderGuestDto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phone?: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gender?: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UpdateSourceOrderGuestDto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phone?: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gender?: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ItinerarySegmentSummary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sortOrder: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destination: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票型人数：全（非负整数）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fullTicketCount: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票型人数：半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halfTicketCount: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票型人数：学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studentTicketCount: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票型人数：免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freeTicketCount: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Soft check: 本段票型合计 ≠ 本团客源单人数合计。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不一致时仍可保存；仅供 UI 醒目提示。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hasTicketHeadcountMismatch: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True when this segment was created from copy/template and has not been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saved via the segment drawer yet. Named pendingCheck (not needsReview) to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avoid clashing with finance ops-sheet amount-mismatch needsReview.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pendingCheck: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outsourceCount: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Resources that already have payables (any status other than not_generated).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payableGeneratedCount: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ItinerarySegmentListSummary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totalDays: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payableOverview: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ItinerarySegmentListResult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ItinerarySegmentSummary[]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summary: ItinerarySegmentListSummary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CreateItinerarySegmentDto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destination?: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fullTicketCount?: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halfTicketCount?: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studentTicketCount?: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freeTicketCount?: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UpdateItinerarySegmentDto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destination?: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fullTicketCount?: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halfTicketCount?: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studentTicketCount?: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freeTicketCount?: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一键生成出团～回团每日行程段骨架的模式。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type GenerateDailySegmentsMode = 'fill_missing' | 'rebuild_empty'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GenerateDailySegmentsDto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默认 fill_missing：仅补缺失日；rebuild_empty：删除无资源空段后再按日铺段。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mode?: GenerateDailySegmentsMode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一键生成每日行程段的汇总结果；资源段始终保留。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GenerateDailySegmentsResult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mode: GenerateDailySegmentsMode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发团出团～回团天数 N。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rebuild_empty 时删除的无资源空段数；fill_missing 恒为 0。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removedCount: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操作前后仍保留的、已挂资源的行程段数。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preservedWithResources: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SegmentResourceSummary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True when this resource was created from copy/template and has not been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saved via the resource drawer yet. Named pendingCheck (not needsReview) to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avoid clashing with finance ops-sheet amount-mismatch needsReview.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pendingCheck: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hasPaymentSchedule: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amountFieldsLocked: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financeTouched: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SegmentResourceListResult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SegmentResourceSummary[]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GeneratePayableResult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schedule: PaymentScheduleSummary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resource: SegmentResourceSummary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CreateSegmentResourceDto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UpdateSegmentResourceDto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发团级资源行（全程用车/保险/导游等）；字段与段资源对称，锚点为发团。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DepartureResourceSummary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pendingCheck: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hasPaymentSchedule: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hasSourceAmountMismatch: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amountFieldsLocked: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paymentScheduleId: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financeTouched: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updatedAt: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DepartureResourceListResult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items: DepartureResourceSummary[]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total: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GenerateDeparturePayableResult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schedule: PaymentScheduleSummary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resource: DepartureResourceSummary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sourceAmountMismatch: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CreateDepartureResourceDto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UpdateDepartureResourceDto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supplierId?: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title?: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amountCents?: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notes?: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Null progress means finance tracking has not started for that row — UI renders as `—`.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DepartureOperationsSheetGuestRepresentative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One Customer Settlement or Guest Collection path under a Source Order.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Progress is path-scoped — never merge payers (#97).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DepartureOperationsSheetReceivablePathRow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PaymentScheduleSourceType: customer_settlement | guest_deposit_collection | guest_balance_collection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pathType: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pathLabel: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Business agreed receivable for this path.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agreedReceivableCents: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Financial schedule receivable when generated.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Null when finance has not started. Differs from agreedReceivableCents on mismatch.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scheduleReceivableCents: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Null when finance has not started — render as `—`, never numeric zero.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receivedCents: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Null when finance has not started. Closed rows keep remaining unreceived.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unreceivedCents: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SourceOrderReceivableStatus value; `not_generated` when finance has not started.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Closed-with-balance or business/schedule amount mismatch. Close reason omitted.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needsReview: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Amount-mismatch rows stay visible but must not feed normal unreceived totals (#98).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Closed-with-balance rows keep unreceived visible and are NOT excluded here.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excludeFromProgressTotals: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DepartureOperationsSheetSourceOrderRow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displayName: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adultGuestCount: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childGuestCount: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团款调整净额（与系统内列表同口径；不展开种类明细）。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fareAdjustmentNetCents: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Net business receivable across paths (parent identity row).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agreedReceivableCents: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guestRepresentative: DepartureOperationsSheetGuestRepresentative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Present collection paths only; progress lives here, not on the parent.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receivablePaths: DepartureOperationsSheetReceivablePathRow[]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DepartureOperationsSheetResourceRow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resourceKindLabel: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title: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Business agreed payable from Segment Resource.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agreedPayableCents: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Financial schedule payable when generated.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Null when finance has not started. Differs from agreedPayableCents on mismatch.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schedulePayableCents: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paidCents: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unpaidCents: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SegmentPayableStatus value; `not_generated` when finance has not started.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Closed-with-balance or business/schedule amount mismatch. Close reason omitted.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needsReview: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Amount-mismatch rows stay visible but must not feed normal unpaid totals (#98).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 Closed-with-balance rows keep unpaid visible and are NOT excluded here.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excludeFromProgressTotals: boolean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DepartureOperationsSheetIncomeRecordRow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type: DepartureIncomeType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typeLabel: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projectName: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partnerSupplierName: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commissionCents: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companyIncomeCents: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settlementComposite: DepartureIncomeSettlementComposite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settlementCompositeLabel: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DepartureOperationsSheetSegmentRow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sortOrder: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destination: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resources: DepartureOperationsSheetResourceRow[]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DepartureOperationsSheetDepartureInfo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departureNo: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routeName: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startDate: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endDate: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dayCount: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ownerName: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driverSupplierName: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guideSupplierName: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vehiclePlate: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contactPhone: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status: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departureProgress: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Departure-linked cash that still has unverified balance (#98).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Keeps transaction identity — never attributed to a Source Order or Segment Resource.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DepartureOperationsSheetPendingTransaction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TransactionDirection: inflow | outflow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direction: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transactionDate: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counterpartyName: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Remaining unverified amount after effective allocations.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remainingUnverifiedCents: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paymentChannel: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notes: string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Separate pending collection vs payment totals; never mixed into path/resource settled.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DepartureOperationsSheetPendingSummary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pendingCollectionCents: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pendingPaymentCents: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Progress totals for rows with a valid financial basis and matching amounts.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 Null when no countable rows — empty finance must not render as confirmed zero (#98).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DepartureOperationsSheetProgressTotals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agreedCents: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unsettledCents: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includedRowCount: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DepartureOperationsSheetFinanceSummary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receivable: DepartureOperationsSheetProgressTotals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payable: DepartureOperationsSheetProgressTotals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Closed-with-balance or business/schedule amount mismatch callouts (#98).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DepartureOperationsSheetAnomaly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closed_with_balance | amount_mismatch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kind: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receivable | payable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side: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subjectLabel: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agreedAmountCents: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scheduleAmountCents: number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settledCents: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remainingCents: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Platform attachment metadata summary (ADR-0027 / StoredObject).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StoredObjectSummary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originalFilename: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contentType: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sizeBytes: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createdByUserId: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/** Shared structured snapshot for page preview and Excel export (#99).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export interface DepartureOperationsSheetSnapshot {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organizationName: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exportedAt: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exportedByName: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dataStage: string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departure: DepartureOperationsSheetDepartureInfo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sourceOrders: DepartureOperationsSheetSourceOrderRow[]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segments: DepartureOperationsSheetSegmentRow[]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incomeRecords: DepartureOperationsSheetIncomeRecordRow[]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增收净收益（公司增收合计）；计入收入合计与当前毛利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additionalIncomeNetCents: number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发团级资源（全程用车/保险/导游等），与段资源一并进入运营表汇总。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departureResources: DepartureOperationsSheetResourceRow[]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Non-voided departure transactions with remaining unverified balance.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pendingTransactions: DepartureOperationsSheetPendingTransaction[]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/** Null when there are no pending transactions (avoid misleading zeros). */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pendingSummary: DepartureOperationsSheetPendingSummary | null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financeSummary: DepartureOperationsSheetFinanceSummary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 xml:space="preserve">  anomalies: DepartureOperationsSheetAnomaly[]</w:t>
      </w:r>
    </w:p>
    <w:p>
      <w:pPr>
        <w:spacing w:before="0" w:after="0" w:lineRule="exact" w:line="220"/>
      </w:pPr>
      <w:r>
        <w:rPr>
          <w:rFonts w:ascii="Courier New" w:hAnsi="Courier New" w:eastAsia="宋体"/>
          <w:sz w:val="18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Courier New" w:hAnsi="Courier New" w:eastAsia="宋体"/>
        <w:sz w:val="18"/>
      </w:rPr>
      <w:t>小团宝旅行社运营管理系统 V1.0    代码</w:t>
    </w:r>
    <w:r>
      <w:tab/>
    </w:r>
    <w:r>
      <w:rPr>
        <w:rFonts w:ascii="Courier New" w:hAnsi="Courier New" w:eastAsia="宋体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